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EC Solar Solutions</w:t>
      </w:r>
    </w:p>
    <w:p>
      <w:pPr>
        <w:jc w:val="center"/>
      </w:pPr>
      <w:r>
        <w:rPr>
          <w:b/>
          <w:sz w:val="34"/>
        </w:rPr>
        <w:t>Sales Funnel Website Copy — Emotional Conversion Revamp</w:t>
      </w:r>
    </w:p>
    <w:p>
      <w:r>
        <w:rPr>
          <w:b w:val="0"/>
        </w:rPr>
        <w:t>Target Audience: Filipino Homeowners</w:t>
      </w:r>
    </w:p>
    <w:p>
      <w:r>
        <w:rPr>
          <w:b w:val="0"/>
        </w:rPr>
        <w:t>Core Funnel: Pain → Recognition → Curiosity → Hope → Proof → Possibility → Trust → Action</w:t>
      </w:r>
    </w:p>
    <w:p>
      <w:r>
        <w:rPr>
          <w:b w:val="0"/>
        </w:rPr>
        <w:t>Core Positioning: We don't sell solar panels. We help Filipino families take back control of their electricity.</w:t>
      </w:r>
    </w:p>
    <w:p>
      <w:r>
        <w:rPr>
          <w:b w:val="0"/>
        </w:rPr>
        <w:t>Brand Colors: Dark Green #0B4F43, Gold #FFD700, Orange #F28C28 / #FF4500</w:t>
      </w:r>
    </w:p>
    <w:p>
      <w:pPr>
        <w:pStyle w:val="Heading1"/>
      </w:pPr>
      <w:r>
        <w:t>STAGE 1: THE HOOK &amp; AWARENESS</w:t>
      </w:r>
    </w:p>
    <w:p>
      <w:r>
        <w:rPr>
          <w:b/>
        </w:rPr>
        <w:t xml:space="preserve">Goal: </w:t>
      </w:r>
      <w:r>
        <w:t>Make the visitor immediately feel understood. Lead with the emotional problem, not the product.</w:t>
      </w:r>
    </w:p>
    <w:p>
      <w:pPr>
        <w:pStyle w:val="Heading2"/>
      </w:pPr>
      <w:r>
        <w:t>Hero Section</w:t>
      </w:r>
    </w:p>
    <w:p>
      <w:r>
        <w:rPr>
          <w:b w:val="0"/>
        </w:rPr>
        <w:t>Pre-Headline: Para sa mga pamilyang pagod nang kabahan sa bawat electricity bill</w:t>
      </w:r>
    </w:p>
    <w:p>
      <w:r>
        <w:rPr>
          <w:b w:val="0"/>
        </w:rPr>
        <w:t>Headline: Pagod ka na bang kabahan tuwing dumarating ang electricity bill mo?</w:t>
      </w:r>
    </w:p>
    <w:p>
      <w:r>
        <w:rPr>
          <w:b w:val="0"/>
        </w:rPr>
        <w:t>Sub-headline: Imagine opening your next bill with relief instead of dread. EC Solar Solutions helps Filipino families take back control of their energy costs with a solar system designed around how your home actually uses electricity.</w:t>
      </w:r>
    </w:p>
    <w:p>
      <w:r>
        <w:rPr>
          <w:b w:val="0"/>
        </w:rPr>
        <w:t>Primary CTA: See What Solar Could Do For My Home</w:t>
      </w:r>
    </w:p>
    <w:p>
      <w:r>
        <w:rPr>
          <w:b w:val="0"/>
        </w:rPr>
        <w:t>Secondary CTA: Panoorin Kung Paano Gumagana</w:t>
      </w:r>
    </w:p>
    <w:p>
      <w:r>
        <w:rPr>
          <w:b w:val="0"/>
        </w:rPr>
        <w:t>Emotional Microcopy: Hindi lang ito tungkol sa solar panels. Tungkol ito sa perang puwedeng mapunta sa pamilya mo sa halip na sa tumataas na electricity bill.</w:t>
      </w:r>
    </w:p>
    <w:p>
      <w:pPr>
        <w:pStyle w:val="Heading2"/>
      </w:pPr>
      <w:r>
        <w:t>Immediate Social Proof</w:t>
      </w:r>
    </w:p>
    <w:p>
      <w:r>
        <w:rPr>
          <w:b w:val="0"/>
        </w:rPr>
        <w:t>“Bumaba ang bill namin mula ₱9,000 papuntang ₱900 kada buwan!” — Rowena C., Cavite</w:t>
      </w:r>
    </w:p>
    <w:p>
      <w:r>
        <w:rPr>
          <w:b w:val="0"/>
        </w:rPr>
        <w:t>Implementation note: Use only verified customer figures/testimonials. If the quote is not verified, replace it with a confirmed customer story.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>Mas Kaunting Stress: Bawasan ang pressure ng tumataas na electricity expenses.</w:t>
      </w:r>
    </w:p>
    <w:p>
      <w:pPr>
        <w:pStyle w:val="ListBullet"/>
      </w:pPr>
      <w:r>
        <w:t>Mas Maraming Control: Gamitin ang araw bilang sariling source of energy.</w:t>
      </w:r>
    </w:p>
    <w:p>
      <w:pPr>
        <w:pStyle w:val="ListBullet"/>
      </w:pPr>
      <w:r>
        <w:t>Mas Tahimik na Isip: Isang system na idinisenyo para sa actual needs ng iyong tahanan.</w:t>
      </w:r>
    </w:p>
    <w:p>
      <w:pPr>
        <w:pStyle w:val="ListBullet"/>
      </w:pPr>
      <w:r>
        <w:t>Mas Maayos na Future: Invest in cleaner energy for the family and the years ahead.</w:t>
      </w:r>
    </w:p>
    <w:p>
      <w:pPr>
        <w:pStyle w:val="Heading1"/>
      </w:pPr>
      <w:r>
        <w:t>STAGE 2: EMPATHY &amp; THE PROBLEM</w:t>
      </w:r>
    </w:p>
    <w:p>
      <w:r>
        <w:rPr>
          <w:b/>
        </w:rPr>
        <w:t xml:space="preserve">Goal: </w:t>
      </w:r>
      <w:r>
        <w:t>Deepen the emotional connection before explaining the product.</w:t>
      </w:r>
    </w:p>
    <w:p>
      <w:pPr>
        <w:pStyle w:val="Heading2"/>
      </w:pPr>
      <w:r>
        <w:t>Bakit EC Solar Solutions? Dahil Alam Namin ang Feeling.</w:t>
      </w:r>
    </w:p>
    <w:p>
      <w:r>
        <w:rPr>
          <w:b w:val="0"/>
        </w:rPr>
        <w:t>Alam mo 'yung feeling na dumating na naman ang bill—and you already know it probably went up?</w:t>
      </w:r>
    </w:p>
    <w:p>
      <w:r>
        <w:rPr>
          <w:b w:val="0"/>
        </w:rPr>
        <w:t>Hindi lang electricity ang binabayaran mo. Kasama rito ang budget na puwedeng napunta sa groceries, savings, tuition, travel, home improvements, o simpleng mas komportableng buhay.</w:t>
      </w:r>
    </w:p>
    <w:p>
      <w:r>
        <w:rPr>
          <w:b w:val="0"/>
        </w:rPr>
        <w:t>At habang tumataas ang gastos, parang wala kang kontrol.</w:t>
      </w:r>
    </w:p>
    <w:p>
      <w:r>
        <w:rPr>
          <w:b w:val="0"/>
        </w:rPr>
        <w:t>Pero paano kung ang bubong ng bahay mo ay puwedeng maging bahagi ng solusyon?</w:t>
      </w:r>
    </w:p>
    <w:p>
      <w:r>
        <w:rPr>
          <w:b w:val="0"/>
        </w:rPr>
        <w:t>Hindi namin gustong pilitin kang bumili ng solar. Gusto naming tulungan kang malaman kung bagay ba talaga ito sa bahay mo, sa consumption mo, at sa budget mo.</w:t>
      </w:r>
    </w:p>
    <w:p>
      <w:r>
        <w:rPr>
          <w:b w:val="0"/>
        </w:rPr>
        <w:t>Because the goal isn't simply to own solar.</w:t>
      </w:r>
    </w:p>
    <w:p>
      <w:r>
        <w:rPr>
          <w:b w:val="0"/>
        </w:rPr>
        <w:t>The goal is to have more control over the energy your family depends on.</w:t>
      </w:r>
    </w:p>
    <w:p>
      <w:pPr>
        <w:pStyle w:val="Heading2"/>
      </w:pPr>
      <w:r>
        <w:t>The Emotional Shift</w:t>
      </w:r>
    </w:p>
    <w:p>
      <w:r>
        <w:rPr>
          <w:b w:val="0"/>
        </w:rPr>
        <w:t>BEFORE: “Magkano na naman ang bill?”</w:t>
      </w:r>
    </w:p>
    <w:p>
      <w:r>
        <w:rPr>
          <w:b w:val="0"/>
        </w:rPr>
        <w:t>AFTER: “Magkano ang natipid namin ngayong buwan?”</w:t>
      </w:r>
    </w:p>
    <w:p>
      <w:r>
        <w:rPr>
          <w:b w:val="0"/>
        </w:rPr>
        <w:t>Visual direction: Animate the emotional transition from a worried homeowner receiving a bill to a relaxed family enjoying their home.</w:t>
      </w:r>
    </w:p>
    <w:p>
      <w:pPr>
        <w:pStyle w:val="Heading1"/>
      </w:pPr>
      <w:r>
        <w:t>STAGE 3: THE MAGICAL JOURNEY — HOW SOLAR WORKS</w:t>
      </w:r>
    </w:p>
    <w:p>
      <w:r>
        <w:rPr>
          <w:b/>
        </w:rPr>
        <w:t xml:space="preserve">Goal: </w:t>
      </w:r>
      <w:r>
        <w:t>Demystify solar through a simple visual story. Make the visitor feel the transformation rather than reading a technical manual.</w:t>
      </w:r>
    </w:p>
    <w:p>
      <w:pPr>
        <w:pStyle w:val="Heading2"/>
      </w:pPr>
      <w:r>
        <w:t>Ang Paglalakbay ng Solar Energy</w:t>
      </w:r>
    </w:p>
    <w:p>
      <w:r>
        <w:rPr>
          <w:b w:val="0"/>
        </w:rPr>
        <w:t>Every morning, the sun rises. And every day, sunlight reaches Filipino rooftops.</w:t>
      </w:r>
    </w:p>
    <w:p>
      <w:r>
        <w:rPr>
          <w:b w:val="0"/>
        </w:rPr>
        <w:t>What if your roof could capture part of that energy and turn it into electricity for your home?</w:t>
      </w:r>
    </w:p>
    <w:p>
      <w:r>
        <w:rPr>
          <w:b w:val="0"/>
        </w:rPr>
        <w:t>Animated sequence:</w:t>
      </w:r>
    </w:p>
    <w:p>
      <w:pPr>
        <w:pStyle w:val="ListBullet"/>
      </w:pPr>
      <w:r>
        <w:t>1. Sikat ng Araw: Sunlight reaches your rooftop.</w:t>
      </w:r>
    </w:p>
    <w:p>
      <w:pPr>
        <w:pStyle w:val="ListBullet"/>
      </w:pPr>
      <w:r>
        <w:t>2. Solar Panels: Photovoltaic cells convert sunlight into DC electricity.</w:t>
      </w:r>
    </w:p>
    <w:p>
      <w:pPr>
        <w:pStyle w:val="ListBullet"/>
      </w:pPr>
      <w:r>
        <w:t>3. Inverter: The inverter converts DC electricity into AC electricity your home can use.</w:t>
      </w:r>
    </w:p>
    <w:p>
      <w:pPr>
        <w:pStyle w:val="ListBullet"/>
      </w:pPr>
      <w:r>
        <w:t>4. Your Home: Electricity powers everyday essentials such as your refrigerator, lights, WiFi, and air conditioning.</w:t>
      </w:r>
    </w:p>
    <w:p>
      <w:pPr>
        <w:pStyle w:val="ListBullet"/>
      </w:pPr>
      <w:r>
        <w:t>5. Optional Battery / Hybrid System: Depending on the system, excess energy can be stored for later use.</w:t>
      </w:r>
    </w:p>
    <w:p>
      <w:pPr>
        <w:pStyle w:val="ListBullet"/>
      </w:pPr>
      <w:r>
        <w:t>6. Grid: For grid-connected systems, the utility grid remains part of the overall energy setup.</w:t>
      </w:r>
    </w:p>
    <w:p>
      <w:r>
        <w:rPr>
          <w:b w:val="0"/>
        </w:rPr>
        <w:t>Narrative line: Hindi mo kailangang maging engineer para maintindihan ang solar. The sun provides the energy. Your system helps turn it into power your family can use.</w:t>
      </w:r>
    </w:p>
    <w:p>
      <w:r>
        <w:rPr>
          <w:b w:val="0"/>
        </w:rPr>
        <w:t>Important accuracy note: Avoid promising uninterrupted power or blackout protection unless the customer's specific system includes the necessary backup/battery configuration.</w:t>
      </w:r>
    </w:p>
    <w:p>
      <w:pPr>
        <w:pStyle w:val="Heading1"/>
      </w:pPr>
      <w:r>
        <w:t>STAGE 4: POSSIBILITY &amp; THE DREAM</w:t>
      </w:r>
    </w:p>
    <w:p>
      <w:r>
        <w:rPr>
          <w:b/>
        </w:rPr>
        <w:t xml:space="preserve">Goal: </w:t>
      </w:r>
      <w:r>
        <w:t>Move the visitor from understanding solar to imagining their own life with it.</w:t>
      </w:r>
    </w:p>
    <w:p>
      <w:pPr>
        <w:pStyle w:val="Heading2"/>
      </w:pPr>
      <w:r>
        <w:t>Imagine Your Home With Solar.</w:t>
      </w:r>
    </w:p>
    <w:p>
      <w:r>
        <w:rPr>
          <w:b w:val="0"/>
        </w:rPr>
        <w:t>Imagine waking up on a sunny morning.</w:t>
      </w:r>
    </w:p>
    <w:p>
      <w:r>
        <w:rPr>
          <w:b w:val="0"/>
        </w:rPr>
        <w:t>Your refrigerator is running. Your air conditioner is keeping the family comfortable. Your WiFi is on. Your home is using energy produced from sunlight above your roof.</w:t>
      </w:r>
    </w:p>
    <w:p>
      <w:r>
        <w:rPr>
          <w:b w:val="0"/>
        </w:rPr>
        <w:t>Then the electricity bill arrives.</w:t>
      </w:r>
    </w:p>
    <w:p>
      <w:r>
        <w:rPr>
          <w:b w:val="0"/>
        </w:rPr>
        <w:t>Instead of asking, “Bakit ang taas na naman?”</w:t>
      </w:r>
    </w:p>
    <w:p>
      <w:r>
        <w:rPr>
          <w:b w:val="0"/>
        </w:rPr>
        <w:t>You can finally start asking, “Magkano ang natipid namin?”</w:t>
      </w:r>
    </w:p>
    <w:p>
      <w:r>
        <w:rPr>
          <w:b w:val="0"/>
        </w:rPr>
        <w:t>Maybe the extra money goes toward your children's education.</w:t>
      </w:r>
    </w:p>
    <w:p>
      <w:r>
        <w:rPr>
          <w:b w:val="0"/>
        </w:rPr>
        <w:t>Maybe it's your family's next vacation.</w:t>
      </w:r>
    </w:p>
    <w:p>
      <w:r>
        <w:rPr>
          <w:b w:val="0"/>
        </w:rPr>
        <w:t>Maybe it's savings.</w:t>
      </w:r>
    </w:p>
    <w:p>
      <w:r>
        <w:rPr>
          <w:b w:val="0"/>
        </w:rPr>
        <w:t>Or maybe it's simply the peace of mind that comes from having more control.</w:t>
      </w:r>
    </w:p>
    <w:p>
      <w:r>
        <w:rPr>
          <w:b w:val="0"/>
        </w:rPr>
        <w:t>CTA: Show Me My Solar Potential</w:t>
      </w:r>
    </w:p>
    <w:p>
      <w:pPr>
        <w:pStyle w:val="Heading1"/>
      </w:pPr>
      <w:r>
        <w:t>STAGE 5: THE STORY — CUSTOMER TRANSFORMATION</w:t>
      </w:r>
    </w:p>
    <w:p>
      <w:r>
        <w:rPr>
          <w:b/>
        </w:rPr>
        <w:t xml:space="preserve">Goal: </w:t>
      </w:r>
      <w:r>
        <w:t>Turn customer reviews into relatable before-and-after stories.</w:t>
      </w:r>
    </w:p>
    <w:p>
      <w:pPr>
        <w:pStyle w:val="Heading2"/>
      </w:pPr>
      <w:r>
        <w:t>Every Solar System Has a Story.</w:t>
      </w:r>
    </w:p>
    <w:p>
      <w:r>
        <w:rPr>
          <w:b w:val="0"/>
        </w:rPr>
        <w:t>Recommended case-study structure:</w:t>
      </w:r>
    </w:p>
    <w:p>
      <w:pPr>
        <w:pStyle w:val="ListBullet"/>
      </w:pPr>
      <w:r>
        <w:t>BEFORE — What was the family's electricity problem?</w:t>
      </w:r>
    </w:p>
    <w:p>
      <w:pPr>
        <w:pStyle w:val="ListBullet"/>
      </w:pPr>
      <w:r>
        <w:t>THE WORRY — What were they afraid of or unsure about?</w:t>
      </w:r>
    </w:p>
    <w:p>
      <w:pPr>
        <w:pStyle w:val="ListBullet"/>
      </w:pPr>
      <w:r>
        <w:t>THE DECISION — Why did they finally explore solar?</w:t>
      </w:r>
    </w:p>
    <w:p>
      <w:pPr>
        <w:pStyle w:val="ListBullet"/>
      </w:pPr>
      <w:r>
        <w:t>THE JOURNEY — What was their experience with EC Solar?</w:t>
      </w:r>
    </w:p>
    <w:p>
      <w:pPr>
        <w:pStyle w:val="ListBullet"/>
      </w:pPr>
      <w:r>
        <w:t>AFTER — What changed in their electricity costs or energy experience?</w:t>
      </w:r>
    </w:p>
    <w:p>
      <w:pPr>
        <w:pStyle w:val="ListBullet"/>
      </w:pPr>
      <w:r>
        <w:t>THE FEELING — How do they feel now?</w:t>
      </w:r>
    </w:p>
    <w:p>
      <w:r>
        <w:rPr>
          <w:b w:val="0"/>
        </w:rPr>
        <w:t>Example story framing:</w:t>
      </w:r>
    </w:p>
    <w:p>
      <w:r>
        <w:rPr>
          <w:b w:val="0"/>
        </w:rPr>
        <w:t>Meet the Santos Family</w:t>
      </w:r>
    </w:p>
    <w:p>
      <w:r>
        <w:rPr>
          <w:b w:val="0"/>
        </w:rPr>
        <w:t>Their electricity bill kept climbing. They wanted to control their household expenses without giving up the comfort their family enjoyed.</w:t>
      </w:r>
    </w:p>
    <w:p>
      <w:r>
        <w:rPr>
          <w:b w:val="0"/>
        </w:rPr>
        <w:t>They had the same question many homeowners have: “Is solar really worth it for us?”</w:t>
      </w:r>
    </w:p>
    <w:p>
      <w:r>
        <w:rPr>
          <w:b w:val="0"/>
        </w:rPr>
        <w:t>Instead of guessing, they had their home assessed, understood their energy use, and chose a system designed around their needs.</w:t>
      </w:r>
    </w:p>
    <w:p>
      <w:r>
        <w:rPr>
          <w:b w:val="0"/>
        </w:rPr>
        <w:t>The panels were not the goal. The goal was greater control, better planning, and a more intentional way of managing the family's energy.</w:t>
      </w:r>
    </w:p>
    <w:p>
      <w:r>
        <w:rPr>
          <w:b w:val="0"/>
        </w:rPr>
        <w:t>Implementation note: Replace this sample story with a real EC Solar customer case study before publishing.</w:t>
      </w:r>
    </w:p>
    <w:p>
      <w:pPr>
        <w:pStyle w:val="Heading1"/>
      </w:pPr>
      <w:r>
        <w:t>STAGE 6: SOCIAL PROOF &amp; CREDIBILITY</w:t>
      </w:r>
    </w:p>
    <w:p>
      <w:r>
        <w:rPr>
          <w:b/>
        </w:rPr>
        <w:t xml:space="preserve">Goal: </w:t>
      </w:r>
      <w:r>
        <w:t>Remove doubt with authentic customer experiences and real transformation images.</w:t>
      </w:r>
    </w:p>
    <w:p>
      <w:pPr>
        <w:pStyle w:val="Heading2"/>
      </w:pPr>
      <w:r>
        <w:t>Mga Kwento ng Tagumpay: Pinagkakatiwalaan ng mga Pamilyang Pilipino</w:t>
      </w:r>
    </w:p>
    <w:p>
      <w:r>
        <w:rPr>
          <w:b w:val="0"/>
        </w:rPr>
        <w:t>Use real customer photos whenever permission has been obtained. Prioritize transformation images over equipment-only photos.</w:t>
      </w:r>
    </w:p>
    <w:p>
      <w:r>
        <w:rPr>
          <w:b w:val="0"/>
        </w:rPr>
        <w:t>★★★★★ “Best decision namin last year! Bumaba talaga ang bill namin at mas komportable pa kami sa energy setup namin.” — Jun D., Antipolo City</w:t>
      </w:r>
    </w:p>
    <w:p>
      <w:r>
        <w:rPr>
          <w:b w:val="0"/>
        </w:rPr>
        <w:t>★★★★★ “Propesyonal ang team mula consultation hanggang installation. Malinaw nilang ipinaliwanag kung ano ang bagay sa bahay namin.” — Alisha S., Cavite</w:t>
      </w:r>
    </w:p>
    <w:p>
      <w:r>
        <w:rPr>
          <w:b w:val="0"/>
        </w:rPr>
        <w:t>★★★★★ “Sulit ang bawat piso. Hindi natapos ang relationship pagkatapos ng installation; may follow-up support pa rin.” — Roman G., Batangas</w:t>
      </w:r>
    </w:p>
    <w:p>
      <w:r>
        <w:rPr>
          <w:b w:val="0"/>
        </w:rPr>
        <w:t>Implementation note: Verify every testimonial, name, location, savings claim, and image before publishing.</w:t>
      </w:r>
    </w:p>
    <w:p>
      <w:pPr>
        <w:pStyle w:val="Heading2"/>
      </w:pPr>
      <w:r>
        <w:t>Trust Marquee</w:t>
      </w:r>
    </w:p>
    <w:p>
      <w:r>
        <w:rPr>
          <w:b w:val="0"/>
        </w:rPr>
        <w:t>Libreng Site Assessment · Professional Installation · Warranty Support · Flexible Financing* · After-Sales Support</w:t>
      </w:r>
    </w:p>
    <w:p>
      <w:r>
        <w:rPr>
          <w:b w:val="0"/>
        </w:rPr>
        <w:t>*Only display financing claims/options that EC Solar Solutions actually provides.</w:t>
      </w:r>
    </w:p>
    <w:p>
      <w:pPr>
        <w:pStyle w:val="Heading1"/>
      </w:pPr>
      <w:r>
        <w:t>STAGE 7: TARGETED SOLUTIONS</w:t>
      </w:r>
    </w:p>
    <w:p>
      <w:r>
        <w:rPr>
          <w:b/>
        </w:rPr>
        <w:t xml:space="preserve">Goal: </w:t>
      </w:r>
      <w:r>
        <w:t>Let visitors quickly recognize the solution that fits their situation without turning the page into a feature catalog.</w:t>
      </w:r>
    </w:p>
    <w:p>
      <w:pPr>
        <w:pStyle w:val="Heading2"/>
      </w:pPr>
      <w:r>
        <w:t>Solusyon Para sa Bawat Tahanan at Pangangailangan</w:t>
      </w:r>
    </w:p>
    <w:p>
      <w:r>
        <w:rPr>
          <w:b w:val="0"/>
        </w:rPr>
        <w:t>Residential Solar Systems</w:t>
      </w:r>
    </w:p>
    <w:p>
      <w:pPr>
        <w:pStyle w:val="ListBullet"/>
      </w:pPr>
      <w:r>
        <w:t>System sizing based on your home's electricity consumption.</w:t>
      </w:r>
    </w:p>
    <w:p>
      <w:pPr>
        <w:pStyle w:val="ListBullet"/>
      </w:pPr>
      <w:r>
        <w:t>Roof and site assessment before recommending a system.</w:t>
      </w:r>
    </w:p>
    <w:p>
      <w:pPr>
        <w:pStyle w:val="ListBullet"/>
      </w:pPr>
      <w:r>
        <w:t>High-efficiency equipment options.</w:t>
      </w:r>
    </w:p>
    <w:p>
      <w:pPr>
        <w:pStyle w:val="ListBullet"/>
      </w:pPr>
      <w:r>
        <w:t>Energy monitoring where supported by the selected system.</w:t>
      </w:r>
    </w:p>
    <w:p>
      <w:pPr>
        <w:pStyle w:val="ListBullet"/>
      </w:pPr>
      <w:r>
        <w:t>Designed around your household's priorities and budget.</w:t>
      </w:r>
    </w:p>
    <w:p>
      <w:r>
        <w:rPr>
          <w:b w:val="0"/>
        </w:rPr>
        <w:t>Commercial Solar Solutions</w:t>
      </w:r>
    </w:p>
    <w:p>
      <w:pPr>
        <w:pStyle w:val="ListBullet"/>
      </w:pPr>
      <w:r>
        <w:t>Designed around business operating hours and energy consumption.</w:t>
      </w:r>
    </w:p>
    <w:p>
      <w:pPr>
        <w:pStyle w:val="ListBullet"/>
      </w:pPr>
      <w:r>
        <w:t>Potential to reduce operating electricity expenses.</w:t>
      </w:r>
    </w:p>
    <w:p>
      <w:pPr>
        <w:pStyle w:val="ListBullet"/>
      </w:pPr>
      <w:r>
        <w:t>Professional installation planned around business operations.</w:t>
      </w:r>
    </w:p>
    <w:p>
      <w:pPr>
        <w:pStyle w:val="ListBullet"/>
      </w:pPr>
      <w:r>
        <w:t>Energy monitoring and system support where available.</w:t>
      </w:r>
    </w:p>
    <w:p>
      <w:pPr>
        <w:pStyle w:val="ListBullet"/>
      </w:pPr>
      <w:r>
        <w:t>ROI-focused system assessment.</w:t>
      </w:r>
    </w:p>
    <w:p>
      <w:r>
        <w:rPr>
          <w:b w:val="0"/>
        </w:rPr>
        <w:t>CTA: Find the Right Solar Setup for My Property</w:t>
      </w:r>
    </w:p>
    <w:p>
      <w:pPr>
        <w:pStyle w:val="Heading1"/>
      </w:pPr>
      <w:r>
        <w:t>STAGE 8: INTRODUCE EC SOLAR SOLUTIONS AS THE GUIDE</w:t>
      </w:r>
    </w:p>
    <w:p>
      <w:r>
        <w:rPr>
          <w:b/>
        </w:rPr>
        <w:t xml:space="preserve">Goal: </w:t>
      </w:r>
      <w:r>
        <w:t>Position EC Solar as the trusted guide—not the hero. The homeowner is the hero of the story.</w:t>
      </w:r>
    </w:p>
    <w:p>
      <w:pPr>
        <w:pStyle w:val="Heading2"/>
      </w:pPr>
      <w:r>
        <w:t>You Don't Have to Figure Solar Out Alone.</w:t>
      </w:r>
    </w:p>
    <w:p>
      <w:r>
        <w:rPr>
          <w:b w:val="0"/>
        </w:rPr>
        <w:t>Choosing solar can feel overwhelming.</w:t>
      </w:r>
    </w:p>
    <w:p>
      <w:r>
        <w:rPr>
          <w:b w:val="0"/>
        </w:rPr>
        <w:t>How many panels do you need? Do you need a battery? Will it work with your air conditioner? What happens during a blackout? How much can you realistically save?</w:t>
      </w:r>
    </w:p>
    <w:p>
      <w:r>
        <w:rPr>
          <w:b w:val="0"/>
        </w:rPr>
        <w:t>That's where EC Solar Solutions comes in.</w:t>
      </w:r>
    </w:p>
    <w:p>
      <w:r>
        <w:rPr>
          <w:b w:val="0"/>
        </w:rPr>
        <w:t>We help Filipino homeowners understand their energy use, assess their property, and choose a system based on their actual needs.</w:t>
      </w:r>
    </w:p>
    <w:p>
      <w:r>
        <w:rPr>
          <w:b w:val="0"/>
        </w:rPr>
        <w:t>Hindi lang kami nag-i-install. We guide you from the first question to the first day your system starts producing energy.</w:t>
      </w:r>
    </w:p>
    <w:p>
      <w:r>
        <w:rPr>
          <w:b w:val="0"/>
        </w:rPr>
        <w:t>Positioning line: Your family is building the future. We're here to help you power it.</w:t>
      </w:r>
    </w:p>
    <w:p>
      <w:pPr>
        <w:pStyle w:val="Heading1"/>
      </w:pPr>
      <w:r>
        <w:t>STAGE 9: THE SOLAR POTENTIAL CALCULATOR</w:t>
      </w:r>
    </w:p>
    <w:p>
      <w:r>
        <w:rPr>
          <w:b/>
        </w:rPr>
        <w:t xml:space="preserve">Goal: </w:t>
      </w:r>
      <w:r>
        <w:t>Create a low-friction micro-commitment before asking for full contact details.</w:t>
      </w:r>
    </w:p>
    <w:p>
      <w:pPr>
        <w:pStyle w:val="Heading2"/>
      </w:pPr>
      <w:r>
        <w:t>Let's See What Solar Could Do For Your Home.</w:t>
      </w:r>
    </w:p>
    <w:p>
      <w:r>
        <w:rPr>
          <w:b w:val="0"/>
        </w:rPr>
        <w:t>Enter your average monthly electricity bill and a few details about your home. We'll help you understand your potential solar setup and estimated savings.</w:t>
      </w:r>
    </w:p>
    <w:p>
      <w:r>
        <w:rPr>
          <w:b w:val="0"/>
        </w:rPr>
        <w:t>Primary Input: Average Monthly Electricity Bill: ₱________</w:t>
      </w:r>
    </w:p>
    <w:p>
      <w:r>
        <w:rPr>
          <w:b w:val="0"/>
        </w:rPr>
        <w:t>Optional: Monthly Consumption: ______ kWh</w:t>
      </w:r>
    </w:p>
    <w:p>
      <w:r>
        <w:rPr>
          <w:b w:val="0"/>
        </w:rPr>
        <w:t>Appliances: Aircon · Refrigerator · TV · Washing Machine · Water Heater · Water Pump · Other</w:t>
      </w:r>
    </w:p>
    <w:p>
      <w:r>
        <w:rPr>
          <w:b w:val="0"/>
        </w:rPr>
        <w:t>CTA: Show Me My Solar Potential</w:t>
      </w:r>
    </w:p>
    <w:p>
      <w:r>
        <w:rPr>
          <w:b w:val="0"/>
        </w:rPr>
        <w:t>After calculation: Want us to make the estimate more accurate for your actual home?</w:t>
      </w:r>
    </w:p>
    <w:p>
      <w:r>
        <w:rPr>
          <w:b w:val="0"/>
        </w:rPr>
        <w:t>CTA: Get My Free Solar Assessment</w:t>
      </w:r>
    </w:p>
    <w:p>
      <w:r>
        <w:rPr>
          <w:b w:val="0"/>
        </w:rPr>
        <w:t>Conversion principle: Give value first, then request contact information.</w:t>
      </w:r>
    </w:p>
    <w:p>
      <w:pPr>
        <w:pStyle w:val="Heading1"/>
      </w:pPr>
      <w:r>
        <w:t>STAGE 10: OBJECTION HANDLING</w:t>
      </w:r>
    </w:p>
    <w:p>
      <w:r>
        <w:rPr>
          <w:b/>
        </w:rPr>
        <w:t xml:space="preserve">Goal: </w:t>
      </w:r>
      <w:r>
        <w:t>Answer the questions that stop homeowners from taking action.</w:t>
      </w:r>
    </w:p>
    <w:p>
      <w:pPr>
        <w:pStyle w:val="Heading2"/>
      </w:pPr>
      <w:r>
        <w:t>Before You Decide, Let's Talk About What You're Probably Wondering.</w:t>
      </w:r>
    </w:p>
    <w:p>
      <w:pPr>
        <w:pStyle w:val="ListBullet"/>
      </w:pPr>
      <w:r>
        <w:t>Is solar really worth it for my home?</w:t>
      </w:r>
    </w:p>
    <w:p>
      <w:pPr>
        <w:pStyle w:val="ListBullet"/>
      </w:pPr>
      <w:r>
        <w:t>How much can my electricity bill potentially decrease?</w:t>
      </w:r>
    </w:p>
    <w:p>
      <w:pPr>
        <w:pStyle w:val="ListBullet"/>
      </w:pPr>
      <w:r>
        <w:t>What happens when it rains?</w:t>
      </w:r>
    </w:p>
    <w:p>
      <w:pPr>
        <w:pStyle w:val="ListBullet"/>
      </w:pPr>
      <w:r>
        <w:t>What happens during a brownout?</w:t>
      </w:r>
    </w:p>
    <w:p>
      <w:pPr>
        <w:pStyle w:val="ListBullet"/>
      </w:pPr>
      <w:r>
        <w:t>Do I need batteries?</w:t>
      </w:r>
    </w:p>
    <w:p>
      <w:pPr>
        <w:pStyle w:val="ListBullet"/>
      </w:pPr>
      <w:r>
        <w:t>Can solar power my air conditioner?</w:t>
      </w:r>
    </w:p>
    <w:p>
      <w:pPr>
        <w:pStyle w:val="ListBullet"/>
      </w:pPr>
      <w:r>
        <w:t>What happens to excess electricity?</w:t>
      </w:r>
    </w:p>
    <w:p>
      <w:pPr>
        <w:pStyle w:val="ListBullet"/>
      </w:pPr>
      <w:r>
        <w:t>How long does installation take?</w:t>
      </w:r>
    </w:p>
    <w:p>
      <w:pPr>
        <w:pStyle w:val="ListBullet"/>
      </w:pPr>
      <w:r>
        <w:t>What maintenance will the system need?</w:t>
      </w:r>
    </w:p>
    <w:p>
      <w:pPr>
        <w:pStyle w:val="ListBullet"/>
      </w:pPr>
      <w:r>
        <w:t>What warranty and after-sales support do I receive?</w:t>
      </w:r>
    </w:p>
    <w:p>
      <w:r>
        <w:rPr>
          <w:b w:val="0"/>
        </w:rPr>
        <w:t>Important: Answers should be based on the actual EC Solar system, equipment, warranty, utility rules, and installation process. Avoid blanket promises.</w:t>
      </w:r>
    </w:p>
    <w:p>
      <w:pPr>
        <w:pStyle w:val="Heading1"/>
      </w:pPr>
      <w:r>
        <w:t>STAGE 11: THE EC SOLAR PROCESS</w:t>
      </w:r>
    </w:p>
    <w:p>
      <w:r>
        <w:rPr>
          <w:b/>
        </w:rPr>
        <w:t xml:space="preserve">Goal: </w:t>
      </w:r>
      <w:r>
        <w:t>Make the next step feel simple, safe, and guided.</w:t>
      </w:r>
    </w:p>
    <w:p>
      <w:pPr>
        <w:pStyle w:val="Heading2"/>
      </w:pPr>
      <w:r>
        <w:t>Apat na Simpleng Hakbang Papuntang Solar</w:t>
      </w:r>
    </w:p>
    <w:p>
      <w:pPr>
        <w:pStyle w:val="ListBullet"/>
      </w:pPr>
      <w:r>
        <w:t>1. Discover — Libreng consultation at site assessment para maintindihan ang needs ng property mo.</w:t>
      </w:r>
    </w:p>
    <w:p>
      <w:pPr>
        <w:pStyle w:val="ListBullet"/>
      </w:pPr>
      <w:r>
        <w:t>2. Design — Custom system recommendation based on consumption, property, and budget.</w:t>
      </w:r>
    </w:p>
    <w:p>
      <w:pPr>
        <w:pStyle w:val="ListBullet"/>
      </w:pPr>
      <w:r>
        <w:t>3. Install — Professional installation with clear communication throughout the process.</w:t>
      </w:r>
    </w:p>
    <w:p>
      <w:pPr>
        <w:pStyle w:val="ListBullet"/>
      </w:pPr>
      <w:r>
        <w:t>4. Support — Monitor your system and receive after-sales support after installation.</w:t>
      </w:r>
    </w:p>
    <w:p>
      <w:r>
        <w:rPr>
          <w:b w:val="0"/>
        </w:rPr>
        <w:t>Emotional transition: From “Hindi ko alam kung bagay sa akin ang solar” to “Alam ko na kung ano ang next step.”</w:t>
      </w:r>
    </w:p>
    <w:p>
      <w:pPr>
        <w:pStyle w:val="Heading1"/>
      </w:pPr>
      <w:r>
        <w:t>STAGE 12: LEAD CONVERSION — THE OFFER</w:t>
      </w:r>
    </w:p>
    <w:p>
      <w:r>
        <w:rPr>
          <w:b/>
        </w:rPr>
        <w:t xml:space="preserve">Goal: </w:t>
      </w:r>
      <w:r>
        <w:t>Make the CTA feel like a helpful next step rather than a sales appointment.</w:t>
      </w:r>
    </w:p>
    <w:p>
      <w:pPr>
        <w:pStyle w:val="Heading2"/>
      </w:pPr>
      <w:r>
        <w:t>What Would You Do With the Money You Could Save?</w:t>
      </w:r>
    </w:p>
    <w:p>
      <w:r>
        <w:rPr>
          <w:b w:val="0"/>
        </w:rPr>
        <w:t>Maybe it's your child's education.</w:t>
      </w:r>
    </w:p>
    <w:p>
      <w:r>
        <w:rPr>
          <w:b w:val="0"/>
        </w:rPr>
        <w:t>Maybe it's your family's next vacation.</w:t>
      </w:r>
    </w:p>
    <w:p>
      <w:r>
        <w:rPr>
          <w:b w:val="0"/>
        </w:rPr>
        <w:t>Maybe it's building your emergency fund.</w:t>
      </w:r>
    </w:p>
    <w:p>
      <w:r>
        <w:rPr>
          <w:b w:val="0"/>
        </w:rPr>
        <w:t>Or maybe it's simply having one less bill to worry about.</w:t>
      </w:r>
    </w:p>
    <w:p>
      <w:r>
        <w:rPr>
          <w:b w:val="0"/>
        </w:rPr>
        <w:t>Whatever your reason, it starts with understanding your home's energy.</w:t>
      </w:r>
    </w:p>
    <w:p>
      <w:r>
        <w:rPr>
          <w:b w:val="0"/>
        </w:rPr>
        <w:t>Primary CTA: Get My FREE Solar Assessment</w:t>
      </w:r>
    </w:p>
    <w:p>
      <w:r>
        <w:rPr>
          <w:b w:val="0"/>
        </w:rPr>
        <w:t>Supporting line: No pressure. No obligation. Just a clearer picture of what solar could look like for your home.</w:t>
      </w:r>
    </w:p>
    <w:p>
      <w:pPr>
        <w:pStyle w:val="Heading2"/>
      </w:pPr>
      <w:r>
        <w:t>Lead Form</w:t>
      </w:r>
    </w:p>
    <w:p>
      <w:pPr>
        <w:pStyle w:val="ListBullet"/>
      </w:pPr>
      <w:r>
        <w:t>Buong Pangalan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City / Location</w:t>
      </w:r>
    </w:p>
    <w:p>
      <w:pPr>
        <w:pStyle w:val="ListBullet"/>
      </w:pPr>
      <w:r>
        <w:t>Average Monthly Electricity Bill</w:t>
      </w:r>
    </w:p>
    <w:p>
      <w:pPr>
        <w:pStyle w:val="ListBullet"/>
      </w:pPr>
      <w:r>
        <w:t>Property Type: House · Apartment · Business · Other</w:t>
      </w:r>
    </w:p>
    <w:p>
      <w:pPr>
        <w:pStyle w:val="ListBullet"/>
      </w:pPr>
      <w:r>
        <w:t>Message / Question (Optional)</w:t>
      </w:r>
    </w:p>
    <w:p>
      <w:r>
        <w:rPr>
          <w:b w:val="0"/>
        </w:rPr>
        <w:t>CTA Button: See My Solar Potential</w:t>
      </w:r>
    </w:p>
    <w:p>
      <w:r>
        <w:rPr>
          <w:b w:val="0"/>
        </w:rPr>
        <w:t>Microcopy: We'll use your information to prepare your assessment and contact you about your solar inquiry.</w:t>
      </w:r>
    </w:p>
    <w:p>
      <w:pPr>
        <w:pStyle w:val="Heading1"/>
      </w:pPr>
      <w:r>
        <w:t>STAGE 13: FINAL COMMUNITY / BRAND MOMENT</w:t>
      </w:r>
    </w:p>
    <w:p>
      <w:r>
        <w:rPr>
          <w:b/>
        </w:rPr>
        <w:t xml:space="preserve">Goal: </w:t>
      </w:r>
      <w:r>
        <w:t>End with belonging, not pressure.</w:t>
      </w:r>
    </w:p>
    <w:p>
      <w:pPr>
        <w:pStyle w:val="Heading2"/>
      </w:pPr>
      <w:r>
        <w:t>Welcome to a Smarter Energy Future. ☀️</w:t>
      </w:r>
    </w:p>
    <w:p>
      <w:r>
        <w:rPr>
          <w:b w:val="0"/>
        </w:rPr>
        <w:t>You're not just installing panels.</w:t>
      </w:r>
    </w:p>
    <w:p>
      <w:r>
        <w:rPr>
          <w:b w:val="0"/>
        </w:rPr>
        <w:t>You're joining a growing community of Filipino homeowners who are choosing to be more intentional about the energy their families use.</w:t>
      </w:r>
    </w:p>
    <w:p>
      <w:r>
        <w:rPr>
          <w:b w:val="0"/>
        </w:rPr>
        <w:t>Your home. Your family. Your energy.</w:t>
      </w:r>
    </w:p>
    <w:p>
      <w:r>
        <w:rPr>
          <w:b w:val="0"/>
        </w:rPr>
        <w:t>EC Solar Solutions — helping you power what matters.</w:t>
      </w:r>
    </w:p>
    <w:p>
      <w:pPr>
        <w:pStyle w:val="Heading1"/>
      </w:pPr>
      <w:r>
        <w:t>FOOTER</w:t>
      </w:r>
    </w:p>
    <w:p>
      <w:r>
        <w:rPr>
          <w:b w:val="0"/>
        </w:rPr>
        <w:t>EC SOLAR SOLUTIONS</w:t>
      </w:r>
    </w:p>
    <w:p>
      <w:r>
        <w:rPr>
          <w:b w:val="0"/>
        </w:rPr>
        <w:t>Powering Tomorrow, Empathetically.</w:t>
      </w:r>
    </w:p>
    <w:p>
      <w:r>
        <w:rPr>
          <w:b w:val="0"/>
        </w:rPr>
        <w:t>Tumutulong kami sa mga Pilipinong homeowner na mas maintindihan at mas mapamahalaan ang kanilang energy costs gamit ang thoughtfully designed solar solutions.</w:t>
      </w:r>
    </w:p>
    <w:p>
      <w:r>
        <w:rPr>
          <w:b w:val="0"/>
        </w:rPr>
        <w:t>Tawagan Kami: +63 994 025 7286</w:t>
      </w:r>
    </w:p>
    <w:p>
      <w:r>
        <w:rPr>
          <w:b w:val="0"/>
        </w:rPr>
        <w:t>Email: ecsolarsolutions01@gmail.com</w:t>
      </w:r>
    </w:p>
    <w:p>
      <w:r>
        <w:rPr>
          <w:b w:val="0"/>
        </w:rPr>
        <w:t>Location: Pilipinas</w:t>
      </w:r>
    </w:p>
    <w:p>
      <w:r>
        <w:rPr>
          <w:b w:val="0"/>
        </w:rPr>
        <w:t>Sundan Kami: Facebook | Instagram | Messenger</w:t>
      </w:r>
    </w:p>
    <w:p>
      <w:r>
        <w:rPr>
          <w:b w:val="0"/>
        </w:rPr>
        <w:t>© 2026 EC Solar Solutions. All Rights Reserved.</w:t>
      </w:r>
    </w:p>
    <w:p>
      <w:pPr>
        <w:pStyle w:val="Heading1"/>
      </w:pPr>
      <w:r>
        <w:t>IMPLEMENTATION NOTES FOR THE WEB DESIGNER</w:t>
      </w:r>
    </w:p>
    <w:p>
      <w:pPr>
        <w:pStyle w:val="ListBullet"/>
      </w:pPr>
      <w:r>
        <w:t>Hero: Use a real Filipino family/home image or a premium lifestyle visual. Avoid a generic solar-panel stock photo as the main emotional hook.</w:t>
      </w:r>
    </w:p>
    <w:p>
      <w:pPr>
        <w:pStyle w:val="ListBullet"/>
      </w:pPr>
      <w:r>
        <w:t>Solar Journey: Build as an animated scroll sequence: Sun → Panels → Inverter → Home → Optional Battery → Grid.</w:t>
      </w:r>
    </w:p>
    <w:p>
      <w:pPr>
        <w:pStyle w:val="ListBullet"/>
      </w:pPr>
      <w:r>
        <w:t>Customer Stories: Use real customer faces, homes, bills/usage evidence where permission allows, and before/after storytelling.</w:t>
      </w:r>
    </w:p>
    <w:p>
      <w:pPr>
        <w:pStyle w:val="ListBullet"/>
      </w:pPr>
      <w:r>
        <w:t>Calculator: Place a strong CTA after the calculator result. Do not force a long form before giving the visitor useful information.</w:t>
      </w:r>
    </w:p>
    <w:p>
      <w:pPr>
        <w:pStyle w:val="ListBullet"/>
      </w:pPr>
      <w:r>
        <w:t>CTA language: Prefer discovery-oriented CTAs such as “See My Solar Potential” and “Get My Free Solar Assessment” over generic “Submit” or “Contact Us.”</w:t>
      </w:r>
    </w:p>
    <w:p>
      <w:pPr>
        <w:pStyle w:val="ListBullet"/>
      </w:pPr>
      <w:r>
        <w:t>Mobile: Keep CTA visible and easy to tap throughout the page.</w:t>
      </w:r>
    </w:p>
    <w:p>
      <w:pPr>
        <w:pStyle w:val="ListBullet"/>
      </w:pPr>
      <w:r>
        <w:t>Proof: Use verified testimonials only. Do not publish fabricated customer names, locations, savings, or photos.</w:t>
      </w:r>
    </w:p>
    <w:p>
      <w:pPr>
        <w:pStyle w:val="ListBullet"/>
      </w:pPr>
      <w:r>
        <w:t>Savings claims: Replace broad “up to 90%” language with personalized estimates where possible. If a percentage is used, clearly state the assumptions and conditions.</w:t>
      </w:r>
    </w:p>
    <w:p>
      <w:pPr>
        <w:pStyle w:val="ListBullet"/>
      </w:pPr>
      <w:r>
        <w:t>Brownout claims: Only promise backup/reliable power when the selected system configuration actually provides it.</w:t>
      </w:r>
    </w:p>
    <w:p>
      <w:pPr>
        <w:pStyle w:val="ListBullet"/>
      </w:pPr>
      <w:r>
        <w:t>Tone: Warm, confident, Filipino, conversational, premium, and helpful. Avoid aggressive sales language.</w:t>
      </w:r>
    </w:p>
    <w:p>
      <w:pPr>
        <w:pStyle w:val="Heading1"/>
      </w:pPr>
      <w:r>
        <w:t>THE EMOTIONAL CUSTOMER JOURNEY</w:t>
      </w:r>
    </w:p>
    <w:p>
      <w:r>
        <w:rPr>
          <w:b w:val="0"/>
        </w:rPr>
        <w:t>1. 😟 “That's me.” — Recognize the electricity-bill pain.</w:t>
      </w:r>
    </w:p>
    <w:p>
      <w:r>
        <w:rPr>
          <w:b w:val="0"/>
        </w:rPr>
        <w:t>2. 🤔 “I never thought about my roof that way.” — Create curiosity.</w:t>
      </w:r>
    </w:p>
    <w:p>
      <w:r>
        <w:rPr>
          <w:b w:val="0"/>
        </w:rPr>
        <w:t>3. 😮 “So that's how solar works.” — Make it simple.</w:t>
      </w:r>
    </w:p>
    <w:p>
      <w:r>
        <w:rPr>
          <w:b w:val="0"/>
        </w:rPr>
        <w:t>4. 😍 “Imagine if my home could do that.” — Create possibility.</w:t>
      </w:r>
    </w:p>
    <w:p>
      <w:r>
        <w:rPr>
          <w:b w:val="0"/>
        </w:rPr>
        <w:t>5. 🥹 “Other Filipino families are doing it.” — Build social proof.</w:t>
      </w:r>
    </w:p>
    <w:p>
      <w:r>
        <w:rPr>
          <w:b w:val="0"/>
        </w:rPr>
        <w:t>6. 🤝 “These people can help me.” — Build trust.</w:t>
      </w:r>
    </w:p>
    <w:p>
      <w:r>
        <w:rPr>
          <w:b w:val="0"/>
        </w:rPr>
        <w:t>7. 💰 “I wonder how much I could save.” — Introduce the calculator.</w:t>
      </w:r>
    </w:p>
    <w:p>
      <w:r>
        <w:rPr>
          <w:b w:val="0"/>
        </w:rPr>
        <w:t>8. ☀️ “Let me find out.” — Convert to a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